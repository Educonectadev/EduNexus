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1B1F"/>
          <w:sz w:val="40"/>
        </w:rPr>
        <w:t>FICHA DEL ESTUDIANTE</w:t>
      </w:r>
    </w:p>
    <w:p>
      <w:pPr>
        <w:jc w:val="center"/>
      </w:pPr>
      <w:r>
        <w:rPr>
          <w:color w:val="49454F"/>
          <w:sz w:val="22"/>
        </w:rPr>
        <w:t>La Pre</w:t>
      </w:r>
    </w:p>
    <w:p>
      <w:pPr>
        <w:spacing w:before="240" w:after="120"/>
      </w:pPr>
      <w:r>
        <w:rPr>
          <w:b/>
          <w:color w:val="1C1B1F"/>
          <w:sz w:val="26"/>
        </w:rPr>
        <w:t>Datos del Estudiante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C1B1F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760"/>
            <w:shd w:val="clear" w:fill="1C1B1F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1C1B1F"/>
                <w:sz w:val="20"/>
              </w:rPr>
              <w:t>Código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ALU-MS8H3CRG</w:t>
            </w:r>
          </w:p>
        </w:tc>
      </w:tr>
      <w:tr>
        <w:tc>
          <w:tcPr>
            <w:tcW w:type="dxa" w:w="3456"/>
            <w:shd w:val="clear" w:fill="F0ECF1"/>
          </w:tcPr>
          <w:p>
            <w:r>
              <w:rPr>
                <w:b/>
                <w:color w:val="1C1B1F"/>
                <w:sz w:val="20"/>
              </w:rPr>
              <w:t>Nombre completo</w:t>
            </w:r>
          </w:p>
        </w:tc>
        <w:tc>
          <w:tcPr>
            <w:tcW w:type="dxa" w:w="5760"/>
            <w:shd w:val="clear" w:fill="F0ECF1"/>
          </w:tcPr>
          <w:p>
            <w:r>
              <w:rPr>
                <w:b w:val="0"/>
                <w:sz w:val="20"/>
              </w:rPr>
              <w:t>Sofía Castillo Ríos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1C1B1F"/>
                <w:sz w:val="20"/>
              </w:rPr>
              <w:t>Documento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DNI 56789012</w:t>
            </w:r>
          </w:p>
        </w:tc>
      </w:tr>
      <w:tr>
        <w:tc>
          <w:tcPr>
            <w:tcW w:type="dxa" w:w="3456"/>
            <w:shd w:val="clear" w:fill="F0ECF1"/>
          </w:tcPr>
          <w:p>
            <w:r>
              <w:rPr>
                <w:b/>
                <w:color w:val="1C1B1F"/>
                <w:sz w:val="20"/>
              </w:rPr>
              <w:t>Fecha de nacimiento</w:t>
            </w:r>
          </w:p>
        </w:tc>
        <w:tc>
          <w:tcPr>
            <w:tcW w:type="dxa" w:w="5760"/>
            <w:shd w:val="clear" w:fill="F0ECF1"/>
          </w:tcPr>
          <w:p>
            <w:r>
              <w:rPr>
                <w:b w:val="0"/>
                <w:sz w:val="20"/>
              </w:rPr>
              <w:t>08/02/2011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1C1B1F"/>
                <w:sz w:val="20"/>
              </w:rPr>
              <w:t>Género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Femenino</w:t>
            </w:r>
          </w:p>
        </w:tc>
      </w:tr>
      <w:tr>
        <w:tc>
          <w:tcPr>
            <w:tcW w:type="dxa" w:w="3456"/>
            <w:shd w:val="clear" w:fill="F0ECF1"/>
          </w:tcPr>
          <w:p>
            <w:r>
              <w:rPr>
                <w:b/>
                <w:color w:val="1C1B1F"/>
                <w:sz w:val="20"/>
              </w:rPr>
              <w:t>Grado</w:t>
            </w:r>
          </w:p>
        </w:tc>
        <w:tc>
          <w:tcPr>
            <w:tcW w:type="dxa" w:w="5760"/>
            <w:shd w:val="clear" w:fill="F0ECF1"/>
          </w:tcPr>
          <w:p>
            <w:r>
              <w:rPr>
                <w:b w:val="0"/>
                <w:sz w:val="20"/>
              </w:rPr>
              <w:t>5to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1C1B1F"/>
                <w:sz w:val="20"/>
              </w:rPr>
              <w:t>Sección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B</w:t>
            </w:r>
          </w:p>
        </w:tc>
      </w:tr>
      <w:tr>
        <w:tc>
          <w:tcPr>
            <w:tcW w:type="dxa" w:w="3456"/>
            <w:shd w:val="clear" w:fill="F0ECF1"/>
          </w:tcPr>
          <w:p>
            <w:r>
              <w:rPr>
                <w:b/>
                <w:color w:val="1C1B1F"/>
                <w:sz w:val="20"/>
              </w:rPr>
              <w:t>Estado</w:t>
            </w:r>
          </w:p>
        </w:tc>
        <w:tc>
          <w:tcPr>
            <w:tcW w:type="dxa" w:w="5760"/>
            <w:shd w:val="clear" w:fill="F0ECF1"/>
          </w:tcPr>
          <w:p>
            <w:r>
              <w:rPr>
                <w:b w:val="0"/>
                <w:sz w:val="20"/>
              </w:rPr>
              <w:t>Activo</w:t>
            </w:r>
          </w:p>
        </w:tc>
      </w:tr>
    </w:tbl>
    <w:p>
      <w:pPr>
        <w:spacing w:before="240" w:after="120"/>
      </w:pPr>
      <w:r>
        <w:rPr>
          <w:b/>
          <w:color w:val="1C1B1F"/>
          <w:sz w:val="26"/>
        </w:rPr>
        <w:t>Matrícula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C1B1F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760"/>
            <w:shd w:val="clear" w:fill="1C1B1F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1C1B1F"/>
                <w:sz w:val="20"/>
              </w:rPr>
              <w:t>Grado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5to</w:t>
            </w:r>
          </w:p>
        </w:tc>
      </w:tr>
      <w:tr>
        <w:tc>
          <w:tcPr>
            <w:tcW w:type="dxa" w:w="3456"/>
            <w:shd w:val="clear" w:fill="F0ECF1"/>
          </w:tcPr>
          <w:p>
            <w:r>
              <w:rPr>
                <w:b/>
                <w:color w:val="1C1B1F"/>
                <w:sz w:val="20"/>
              </w:rPr>
              <w:t>Sección</w:t>
            </w:r>
          </w:p>
        </w:tc>
        <w:tc>
          <w:tcPr>
            <w:tcW w:type="dxa" w:w="5760"/>
            <w:shd w:val="clear" w:fill="F0ECF1"/>
          </w:tcPr>
          <w:p>
            <w:r>
              <w:rPr>
                <w:b w:val="0"/>
                <w:sz w:val="20"/>
              </w:rPr>
              <w:t>B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1C1B1F"/>
                <w:sz w:val="20"/>
              </w:rPr>
              <w:t>Año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2026</w:t>
            </w:r>
          </w:p>
        </w:tc>
      </w:tr>
      <w:tr>
        <w:tc>
          <w:tcPr>
            <w:tcW w:type="dxa" w:w="3456"/>
            <w:shd w:val="clear" w:fill="F0ECF1"/>
          </w:tcPr>
          <w:p>
            <w:r>
              <w:rPr>
                <w:b/>
                <w:color w:val="1C1B1F"/>
                <w:sz w:val="20"/>
              </w:rPr>
              <w:t>Condición académica</w:t>
            </w:r>
          </w:p>
        </w:tc>
        <w:tc>
          <w:tcPr>
            <w:tcW w:type="dxa" w:w="5760"/>
            <w:shd w:val="clear" w:fill="F0ECF1"/>
          </w:tcPr>
          <w:p>
            <w:r>
              <w:rPr>
                <w:b w:val="0"/>
                <w:sz w:val="20"/>
              </w:rPr>
              <w:t>En curso</w:t>
            </w:r>
          </w:p>
        </w:tc>
      </w:tr>
    </w:tbl>
    <w:p>
      <w:pPr>
        <w:spacing w:before="240" w:after="120"/>
      </w:pPr>
      <w:r>
        <w:rPr>
          <w:b/>
          <w:color w:val="1C1B1F"/>
          <w:sz w:val="26"/>
        </w:rPr>
        <w:t>Apoderado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C1B1F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760"/>
            <w:shd w:val="clear" w:fill="1C1B1F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1C1B1F"/>
                <w:sz w:val="20"/>
              </w:rPr>
              <w:t>Nombre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Miguel Ríos</w:t>
            </w:r>
          </w:p>
        </w:tc>
      </w:tr>
      <w:tr>
        <w:tc>
          <w:tcPr>
            <w:tcW w:type="dxa" w:w="3456"/>
            <w:shd w:val="clear" w:fill="F0ECF1"/>
          </w:tcPr>
          <w:p>
            <w:r>
              <w:rPr>
                <w:b/>
                <w:color w:val="1C1B1F"/>
                <w:sz w:val="20"/>
              </w:rPr>
              <w:t>Documento</w:t>
            </w:r>
          </w:p>
        </w:tc>
        <w:tc>
          <w:tcPr>
            <w:tcW w:type="dxa" w:w="5760"/>
            <w:shd w:val="clear" w:fill="F0ECF1"/>
          </w:tcPr>
          <w:p>
            <w:r>
              <w:rPr>
                <w:b w:val="0"/>
                <w:sz w:val="20"/>
              </w:rPr>
              <w:t>DNI 43210987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1C1B1F"/>
                <w:sz w:val="20"/>
              </w:rPr>
              <w:t>Teléfono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943210987</w:t>
            </w:r>
          </w:p>
        </w:tc>
      </w:tr>
      <w:tr>
        <w:tc>
          <w:tcPr>
            <w:tcW w:type="dxa" w:w="3456"/>
            <w:shd w:val="clear" w:fill="F0ECF1"/>
          </w:tcPr>
          <w:p>
            <w:r>
              <w:rPr>
                <w:b/>
                <w:color w:val="1C1B1F"/>
                <w:sz w:val="20"/>
              </w:rPr>
              <w:t>Email</w:t>
            </w:r>
          </w:p>
        </w:tc>
        <w:tc>
          <w:tcPr>
            <w:tcW w:type="dxa" w:w="5760"/>
            <w:shd w:val="clear" w:fill="F0ECF1"/>
          </w:tcPr>
          <w:p>
            <w:r>
              <w:rPr>
                <w:b w:val="0"/>
                <w:sz w:val="20"/>
              </w:rPr>
              <w:t>miguel@email.com</w:t>
            </w:r>
          </w:p>
        </w:tc>
      </w:tr>
    </w:tbl>
    <w:p>
      <w:pPr>
        <w:jc w:val="center"/>
      </w:pPr>
      <w:r>
        <w:rPr>
          <w:color w:val="7A757F"/>
          <w:sz w:val="18"/>
        </w:rPr>
        <w:t>Documento generado el 03/08/2026 por La Pre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